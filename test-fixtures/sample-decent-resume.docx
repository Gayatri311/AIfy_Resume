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Nair</w:t>
      </w:r>
    </w:p>
    <w:p>
      <w:r>
        <w:t>Product Manager | priya.nair@email.com | Bangalore</w:t>
      </w:r>
    </w:p>
    <w:p>
      <w:r>
        <w:t>SUMMARY</w:t>
      </w:r>
    </w:p>
    <w:p>
      <w:r>
        <w:t>Product Manager with 3 years building B2B SaaS features. Led cross-functional delivery for onboarding flows and reduced time-to-value by improving documentation.</w:t>
      </w:r>
    </w:p>
    <w:p>
      <w:r>
        <w:t>EXPERIENCE</w:t>
      </w:r>
    </w:p>
    <w:p>
      <w:r>
        <w:t>FinTech Co | Product Manager | 2022 - Present</w:t>
      </w:r>
    </w:p>
    <w:p>
      <w:r>
        <w:t>Shipped self-serve onboarding reducing support tickets by 25%</w:t>
      </w:r>
    </w:p>
    <w:p>
      <w:r>
        <w:t>Partnered with engineering on API integrations for partner workflows</w:t>
      </w:r>
    </w:p>
    <w:p>
      <w:r>
        <w:t>Built weekly KPI dashboards for leadership using SQL and Metabase</w:t>
      </w:r>
    </w:p>
    <w:p>
      <w:r>
        <w:t>SKILLS</w:t>
      </w:r>
    </w:p>
    <w:p>
      <w:r>
        <w:t>Product Strategy, SQL, Jira, Roadmapping, Stakeholder Management</w:t>
      </w:r>
    </w:p>
    <w:p>
      <w:r>
        <w:t>PROJECTS</w:t>
      </w:r>
    </w:p>
    <w:p>
      <w:r>
        <w:t>Customer FAQ Bot — prototyped LLM-assisted support responses using OpenAI API</w:t>
      </w:r>
    </w:p>
    <w:p>
      <w:r>
        <w:t>EDUCATION</w:t>
      </w:r>
    </w:p>
    <w:p>
      <w:r>
        <w:t>B.Tech IT — NIT Surathkal,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