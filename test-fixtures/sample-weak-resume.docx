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rahul.sharma@email.com | +91 98765 43210</w:t>
      </w:r>
    </w:p>
    <w:p>
      <w:r>
        <w:t>EXPERIENCE</w:t>
      </w:r>
    </w:p>
    <w:p>
      <w:r>
        <w:t>ABC Technologies | 2023 - Present</w:t>
      </w:r>
    </w:p>
    <w:p>
      <w:r>
        <w:t>Software Intern</w:t>
      </w:r>
    </w:p>
    <w:p>
      <w:r>
        <w:t>Helped with various coding tasks</w:t>
      </w:r>
    </w:p>
    <w:p>
      <w:r>
        <w:t>Worked on bug fixes</w:t>
      </w:r>
    </w:p>
    <w:p>
      <w:r>
        <w:t>Responsible for team meetings</w:t>
      </w:r>
    </w:p>
    <w:p>
      <w:r>
        <w:t>SKILLS</w:t>
      </w:r>
    </w:p>
    <w:p>
      <w:r>
        <w:t>Java, 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